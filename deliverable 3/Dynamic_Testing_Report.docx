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Dynamic Testing Report</w:t>
      </w:r>
    </w:p>
    <w:p>
      <w:pPr>
        <w:spacing w:after="120"/>
      </w:pPr>
      <w:r>
        <w:rPr>
          <w:b/>
        </w:rPr>
        <w:t>Project:</w:t>
      </w:r>
      <w:r>
        <w:t xml:space="preserve"> AUI Secure — DevSecOps CI/CD Pipeline &amp; Secure Coding Demonstration Platform</w:t>
      </w:r>
    </w:p>
    <w:p>
      <w:pPr>
        <w:spacing w:after="120"/>
      </w:pPr>
      <w:r>
        <w:rPr>
          <w:b/>
        </w:rPr>
        <w:t>Course:</w:t>
      </w:r>
      <w:r>
        <w:t xml:space="preserve"> CY321 — Secure Software Design with Secure Coding Implementation</w:t>
      </w:r>
    </w:p>
    <w:p>
      <w:pPr>
        <w:spacing w:after="120"/>
      </w:pPr>
      <w:r>
        <w:rPr>
          <w:b/>
        </w:rPr>
        <w:t>Document Type:</w:t>
      </w:r>
      <w:r>
        <w:t xml:space="preserve"> Dynamic Application Security Testing (DAST) Report</w:t>
      </w:r>
    </w:p>
    <w:p>
      <w:pPr>
        <w:spacing w:after="120"/>
      </w:pPr>
      <w:r>
        <w:rPr>
          <w:b/>
        </w:rPr>
        <w:t>Team:</w:t>
      </w:r>
      <w:r>
        <w:t xml:space="preserve"> 3-person team</w:t>
      </w:r>
    </w:p>
    <w:p>
      <w:pPr>
        <w:spacing w:after="120"/>
      </w:pPr>
      <w:r>
        <w:rPr>
          <w:b/>
        </w:rPr>
        <w:t>Date:</w:t>
      </w:r>
      <w:r>
        <w:t xml:space="preserve"> 2026-05-07</w:t>
      </w:r>
    </w:p>
    <w:p>
      <w:pPr>
        <w:spacing w:after="120"/>
      </w:pPr>
      <w:r>
        <w:rPr>
          <w:b/>
        </w:rPr>
        <w:t>Tools:</w:t>
      </w:r>
      <w:r>
        <w:t xml:space="preserve"> OWASP ZAP Baseline | pytest 9.0.3 | Manual Penetration Testing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Dynamic Testing Overview</w:t>
      </w:r>
    </w:p>
    <w:p>
      <w:pPr>
        <w:spacing w:after="120"/>
      </w:pPr>
      <w:r>
        <w:t xml:space="preserve">Dynamic testing runs the </w:t>
      </w:r>
      <w:r>
        <w:rPr>
          <w:b/>
        </w:rPr>
        <w:t>live application</w:t>
      </w:r>
      <w:r>
        <w:t xml:space="preserve"> and tests its behaviour under real attack conditions. Unlike static analysis (which reads code), dynamic testing fires real HTTP requests and observes real responses. This section covers three layers: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When Run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Functional + Security Unit Tests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pytest 9.0.3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Every CI push and PR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t>Dynamic Application Security Testing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OWASP ZAP Baseline Scan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 xml:space="preserve">Every push to </w:t>
            </w:r>
            <w:r>
              <w:rPr>
                <w:rFonts w:ascii="Courier New" w:hAnsi="Courier New"/>
                <w:color w:val="C7254E"/>
                <w:sz w:val="18"/>
              </w:rPr>
              <w:t>main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Manual Penetration Testing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Live app, SECURE_MODE=false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D3 demo session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2. Functional &amp; Security Unit Tests (pytest)</w:t>
      </w:r>
    </w:p>
    <w:p>
      <w:pPr>
        <w:pStyle w:val="Heading3"/>
      </w:pPr>
      <w:r>
        <w:t>2.1 Test Architecture</w:t>
      </w:r>
    </w:p>
    <w:p>
      <w:pPr>
        <w:pStyle w:val="NoSpacing"/>
        <w:spacing w:before="80" w:after="80"/>
        <w:ind w:left="432"/>
        <w:shd w:val="clear" w:color="auto" w:fill="F2F2F2"/>
      </w:pPr>
      <w:r>
        <w:rPr>
          <w:rFonts w:ascii="Courier New" w:hAnsi="Courier New"/>
          <w:sz w:val="17"/>
        </w:rPr>
        <w:t>tests/</w:t>
        <w:br/>
        <w:t>├── conftest.py         — Fixtures: temp DB per test, rate limiting disabled for isolation</w:t>
        <w:br/>
        <w:t>├── test_app.py         — 22 functional tests: auth, CRUD, headers, user isolation</w:t>
        <w:br/>
        <w:t>└── test_security.py    — 40 security tests: SQLi, XSS, lockout, RBAC, CSRF, API keys</w:t>
      </w:r>
    </w:p>
    <w:p/>
    <w:p>
      <w:pPr>
        <w:spacing w:after="120"/>
      </w:pPr>
      <w:r>
        <w:rPr>
          <w:b/>
        </w:rPr>
        <w:t>Key design decisions:</w:t>
      </w:r>
    </w:p>
    <w:p>
      <w:pPr>
        <w:pStyle w:val="ListBullet"/>
      </w:pPr>
      <w:r>
        <w:rPr>
          <w:b/>
        </w:rPr>
        <w:t>Function-scoped temp DB:</w:t>
      </w:r>
      <w:r>
        <w:t xml:space="preserve"> Each test gets a fresh SQLite file, then it is deleted. No test depends on state from another.</w:t>
      </w:r>
    </w:p>
    <w:p>
      <w:pPr>
        <w:pStyle w:val="ListBullet"/>
      </w:pPr>
      <w:r>
        <w:rPr>
          <w:b/>
        </w:rPr>
        <w:t>Rate limiter disabled:</w:t>
      </w:r>
      <w:r>
        <w:t xml:space="preserve"> </w:t>
      </w:r>
      <w:r>
        <w:rPr>
          <w:rFonts w:ascii="Courier New" w:hAnsi="Courier New"/>
          <w:color w:val="C7254E"/>
          <w:sz w:val="18"/>
        </w:rPr>
        <w:t>RATELIMIT_ENABLED=False</w:t>
      </w:r>
      <w:r>
        <w:t xml:space="preserve"> in the test config prevents the brute-force tests from being blocked by the limiter itself.</w:t>
      </w:r>
    </w:p>
    <w:p>
      <w:pPr>
        <w:pStyle w:val="ListBullet"/>
      </w:pPr>
      <w:r>
        <w:rPr>
          <w:b/>
        </w:rPr>
        <w:t>Separate `insecure_app` fixture:</w:t>
      </w:r>
      <w:r>
        <w:t xml:space="preserve"> </w:t>
      </w:r>
      <w:r>
        <w:rPr>
          <w:rFonts w:ascii="Courier New" w:hAnsi="Courier New"/>
          <w:color w:val="C7254E"/>
          <w:sz w:val="18"/>
        </w:rPr>
        <w:t>SECURE_MODE=false</w:t>
      </w:r>
      <w:r>
        <w:t xml:space="preserve"> applied via </w:t>
      </w:r>
      <w:r>
        <w:rPr>
          <w:rFonts w:ascii="Courier New" w:hAnsi="Courier New"/>
          <w:color w:val="C7254E"/>
          <w:sz w:val="18"/>
        </w:rPr>
        <w:t>os.environ</w:t>
      </w:r>
      <w:r>
        <w:t xml:space="preserve"> before app creation so the intentional attack endpoints can be tested without polluting other tests.</w:t>
      </w:r>
    </w:p>
    <w:p>
      <w:pPr>
        <w:pStyle w:val="Heading3"/>
      </w:pPr>
      <w:r>
        <w:t>2.2 Full Test Results</w:t>
      </w:r>
    </w:p>
    <w:p>
      <w:pPr>
        <w:spacing w:after="120"/>
      </w:pPr>
      <w:r>
        <w:rPr>
          <w:b/>
        </w:rPr>
        <w:t>Run date:</w:t>
      </w:r>
      <w:r>
        <w:t xml:space="preserve"> 2026-05-04 | </w:t>
      </w:r>
      <w:r>
        <w:rPr>
          <w:b/>
        </w:rPr>
        <w:t>Platform:</w:t>
      </w:r>
      <w:r>
        <w:t xml:space="preserve"> Windows, Python 3.12.10 | </w:t>
      </w:r>
      <w:r>
        <w:rPr>
          <w:b/>
        </w:rPr>
        <w:t>pytest version:</w:t>
      </w:r>
      <w:r>
        <w:t xml:space="preserve"> 9.0.3</w:t>
      </w:r>
    </w:p>
    <w:p>
      <w:pPr>
        <w:pStyle w:val="NoSpacing"/>
        <w:spacing w:before="80" w:after="80"/>
        <w:ind w:left="432"/>
        <w:shd w:val="clear" w:color="auto" w:fill="F2F2F2"/>
      </w:pPr>
      <w:r>
        <w:rPr>
          <w:rFonts w:ascii="Courier New" w:hAnsi="Courier New"/>
          <w:sz w:val="17"/>
        </w:rPr>
        <w:t>============================= test session starts =============================</w:t>
        <w:br/>
        <w:t>platform win32 -- Python 3.12.10, pytest-9.0.3</w:t>
        <w:br/>
        <w:t>collected 62 items</w:t>
        <w:br/>
        <w:br/>
        <w:t>tests/test_app.py::test_health                                          PASSED</w:t>
        <w:br/>
        <w:t>tests/test_app.py::test_api_info                                        PASSED</w:t>
        <w:br/>
        <w:t>tests/test_app.py::test_index                                           PASSED</w:t>
        <w:br/>
        <w:t>tests/test_app.py::test_security_headers_present                        PASSED</w:t>
        <w:br/>
        <w:t>tests/test_app.py::test_register_success                                PASSED</w:t>
        <w:br/>
        <w:t>tests/test_app.py::test_register_duplicate                              PASSED</w:t>
        <w:br/>
        <w:t>tests/test_app.py::test_register_weak_password                          PASSED</w:t>
        <w:br/>
        <w:t>tests/test_app.py::test_register_invalid_username                       PASSED</w:t>
        <w:br/>
        <w:t>tests/test_app.py::test_login_success                                   PASSED</w:t>
        <w:br/>
        <w:t>tests/test_app.py::test_login_wrong_password                            PASSED</w:t>
        <w:br/>
        <w:t>tests/test_app.py::test_login_unknown_user                              PASSED</w:t>
        <w:br/>
        <w:t>tests/test_app.py::test_logout                                          PASSED</w:t>
        <w:br/>
        <w:t>tests/test_app.py::test_me_authenticated                                PASSED</w:t>
        <w:br/>
        <w:t>tests/test_app.py::test_items_require_auth                              PASSED</w:t>
        <w:br/>
        <w:t>tests/test_app.py::test_create_and_list_item                            PASSED</w:t>
        <w:br/>
        <w:t>tests/test_app.py::test_delete_item                                     PASSED</w:t>
        <w:br/>
        <w:t>tests/test_app.py::test_update_item                                     PASSED</w:t>
        <w:br/>
        <w:t>tests/test_app.py::test_delete_other_users_item_fails                   PASSED</w:t>
        <w:br/>
        <w:t>tests/test_app.py::test_create_item_empty_title                         PASSED</w:t>
        <w:br/>
        <w:t>tests/test_app.py::test_create_item_strips_html                         PASSED</w:t>
        <w:br/>
        <w:t>tests/test_app.py::test_search_secure                                   PASSED</w:t>
        <w:br/>
        <w:t>tests/test_app.py::test_search_insecure_blocked_in_secure_mode          PASSED</w:t>
        <w:br/>
        <w:t>tests/test_security.py::test_secure_search_resists_sql_injection[' OR '1'='1]         PASSED</w:t>
        <w:br/>
        <w:t>tests/test_security.py::test_secure_search_resists_sql_injection[' OR 1=1 --]         PASSED</w:t>
        <w:br/>
        <w:t>tests/test_security.py::test_secure_search_resists_sql_injection['; DROP TABLE items; --] PASSED</w:t>
        <w:br/>
        <w:t>tests/test_security.py::test_secure_search_resists_sql_injection[' UNION SELECT ...]  PASSED</w:t>
        <w:br/>
        <w:t>tests/test_security.py::test_secure_search_resists_sql_injection[1' AND SLEEP(5) --]  PASSED</w:t>
        <w:br/>
        <w:t>tests/test_security.py::test_secure_search_resists_sql_injection[admin'--]             PASSED</w:t>
        <w:br/>
        <w:t>tests/test_security.py::test_insecure_search_available_when_secure_mode_off            PASSED</w:t>
        <w:br/>
        <w:t>tests/test_security.py::test_insecure_search_blocked_in_secure_mode                   PASSED</w:t>
        <w:br/>
        <w:t>tests/test_security.py::test_unauthenticated_items_list                                PASSED</w:t>
        <w:br/>
        <w:t>tests/test_security.py::test_unauthenticated_item_create                               PASSED</w:t>
        <w:br/>
        <w:t>tests/test_security.py::test_unauthenticated_search                                    PASSED</w:t>
        <w:br/>
        <w:t>tests/test_security.py::test_unauthenticated_dashboard                                 PASSED</w:t>
        <w:br/>
        <w:t>tests/test_security.py::test_non_admin_dashboard_blocked                               PASSED</w:t>
        <w:br/>
        <w:t>tests/test_security.py::test_account_lockout_after_max_attempts                        PASSED</w:t>
        <w:br/>
        <w:t>tests/test_security.py::test_correct_login_clears_lockout_counter                      PASSED</w:t>
        <w:br/>
        <w:t>tests/test_security.py::test_password_policy[short-400]                                PASSED</w:t>
        <w:br/>
        <w:t>tests/test_security.py::test_password_policy[alllowercase1!-400]                       PASSED</w:t>
        <w:br/>
        <w:t>tests/test_security.py::test_password_policy[ALLUPPERCASE1!-400]                       PASSED</w:t>
        <w:br/>
        <w:t>tests/test_security.py::test_password_policy[NoDigitHere!-400]                         PASSED</w:t>
        <w:br/>
        <w:t>tests/test_security.py::test_password_policy[NoSpecial1-400]                           PASSED</w:t>
        <w:br/>
        <w:t>tests/test_security.py::test_password_policy[Valid1Pass!-201]                          PASSED</w:t>
        <w:br/>
        <w:t>tests/test_security.py::test_xss_payloads_stripped_from_title[&lt;script&gt;alert('xss')&lt;/script&gt;] PASSED</w:t>
        <w:br/>
        <w:t>tests/test_security.py::test_xss_payloads_stripped_from_title[&lt;img src=x onerror=alert(1)&gt;] PASSED</w:t>
        <w:br/>
        <w:t>tests/test_security.py::test_xss_payloads_stripped_from_title[javascript:alert(1)]    PASSED</w:t>
        <w:br/>
        <w:t>tests/test_security.py::test_null_byte_in_title_stripped                               PASSED</w:t>
        <w:br/>
        <w:t>tests/test_security.py::test_empty_json_body                                           PASSED</w:t>
        <w:br/>
        <w:t>tests/test_security.py::test_missing_title_field                                       PASSED</w:t>
        <w:br/>
        <w:t>tests/test_security.py::test_oversized_title_rejected                                  PASSED</w:t>
        <w:br/>
        <w:t>tests/test_security.py::test_invalid_usernames_rejected[ab]                            PASSED</w:t>
        <w:br/>
        <w:t>tests/test_security.py::test_invalid_usernames_rejected[aaaaaaaaaaaaaaaaaaaaaaaaaaaaaaaaa] PASSED</w:t>
        <w:br/>
        <w:t>tests/test_security.py::test_invalid_usernames_rejected[user name]                     PASSED</w:t>
        <w:br/>
        <w:t>tests/test_security.py::test_invalid_usernames_rejected[user@name]                     PASSED</w:t>
        <w:br/>
        <w:t>tests/test_security.py::test_invalid_usernames_rejected[../etc/passwd]                 PASSED</w:t>
        <w:br/>
        <w:t>tests/test_security.py::test_session_cleared_on_logout                                 PASSED</w:t>
        <w:br/>
        <w:t>tests/test_security.py::test_csrf_token_returned_on_login                              PASSED</w:t>
        <w:br/>
        <w:t>tests/test_security.py::test_create_and_list_api_key                                   PASSED</w:t>
        <w:br/>
        <w:t>tests/test_security.py::test_revoke_api_key                                            PASSED</w:t>
        <w:br/>
        <w:t>tests/test_security.py::test_api_key_auth                                              PASSED</w:t>
        <w:br/>
        <w:t>tests/test_security.py::test_invalid_api_key_rejected                                  PASSED</w:t>
        <w:br/>
        <w:t>tests/test_security.py::test_api_keys_require_auth                                     PASSED</w:t>
        <w:br/>
        <w:br/>
        <w:t>======================= 62 passed in 165.77s (0:02:45) ========================</w:t>
      </w:r>
    </w:p>
    <w:p/>
    <w:p>
      <w:pPr>
        <w:spacing w:after="120"/>
      </w:pPr>
      <w:r>
        <w:rPr>
          <w:b/>
        </w:rPr>
        <w:t>Result: 62/62 PASSED — 100% pass rate</w:t>
      </w:r>
    </w:p>
    <w:p>
      <w:pPr>
        <w:pStyle w:val="Heading3"/>
      </w:pPr>
      <w:r>
        <w:t>2.3 Security Test Analysis</w:t>
      </w:r>
    </w:p>
    <w:p>
      <w:pPr>
        <w:spacing w:after="120"/>
      </w:pPr>
      <w:r>
        <w:t>The following table maps each security test to the OWASP Top-10 category it validates and what passing it proves: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Name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Payload/Scenario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OWASP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 It Proves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test_secure_search_resists_sql_injection</w:t>
            </w:r>
            <w:r>
              <w:t xml:space="preserve"> (×6)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' OR '1'='1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'; DROP TABLE items; --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' UNION SELECT ... FROM users --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1' AND SLEEP(5) --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admin'--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A03 Injection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Parameterised queries treat every SQL injection payload as literal search text; no data leakage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test_insecure_search_blocked_in_secure_mode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 xml:space="preserve">Direct GET to </w:t>
            </w:r>
            <w:r>
              <w:rPr>
                <w:rFonts w:ascii="Courier New" w:hAnsi="Courier New"/>
                <w:color w:val="C7254E"/>
                <w:sz w:val="18"/>
              </w:rPr>
              <w:t>/items/search_insecure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A04 Insecure Design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SECURE_MODE=true</w:t>
            </w:r>
            <w:r>
              <w:t xml:space="preserve"> returns 403; the vulnerable endpoint is unreachable in production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test_xss_payloads_stripped_from_title</w:t>
            </w:r>
            <w:r>
              <w:t xml:space="preserve"> (×3)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&lt;script&gt;alert('xss')&lt;/script&gt;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&lt;img src=x onerror=alert(1)&gt;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javascript:alert(1)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A03 Injection (XSS)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bleach.clean()</w:t>
            </w:r>
            <w:r>
              <w:t xml:space="preserve"> + </w:t>
            </w:r>
            <w:r>
              <w:rPr>
                <w:rFonts w:ascii="Courier New" w:hAnsi="Courier New"/>
                <w:color w:val="C7254E"/>
                <w:sz w:val="18"/>
              </w:rPr>
              <w:t>html.escape()</w:t>
            </w:r>
            <w:r>
              <w:t xml:space="preserve"> strip tags before storage; raw script tags never stored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test_null_byte_in_title_stripped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"hello\x00world"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A03 Injection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Null bytes removed before storage — prevents null-byte injection attacks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test_account_lockout_after_max_attempts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5× wrong password for same user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A07 Auth Failures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 xml:space="preserve">After </w:t>
            </w:r>
            <w:r>
              <w:rPr>
                <w:rFonts w:ascii="Courier New" w:hAnsi="Courier New"/>
                <w:color w:val="C7254E"/>
                <w:sz w:val="18"/>
              </w:rPr>
              <w:t>MAX_LOGIN_ATTEMPTS=5</w:t>
            </w:r>
            <w:r>
              <w:t xml:space="preserve"> failures, even the correct password returns 429/401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test_correct_login_clears_lockout_counter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2 failures then success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A07 Auth Failures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Successful login resets failure count, preventing DoS via repeated lockout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test_non_admin_dashboard_blocked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 xml:space="preserve">Regular user accessing </w:t>
            </w:r>
            <w:r>
              <w:rPr>
                <w:rFonts w:ascii="Courier New" w:hAnsi="Courier New"/>
                <w:color w:val="C7254E"/>
                <w:sz w:val="18"/>
              </w:rPr>
              <w:t>/dashboard/security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A01 Broken Access Control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@requires_role("admin")</w:t>
            </w:r>
            <w:r>
              <w:t xml:space="preserve"> rejects </w:t>
            </w:r>
            <w:r>
              <w:rPr>
                <w:rFonts w:ascii="Courier New" w:hAnsi="Courier New"/>
                <w:color w:val="C7254E"/>
                <w:sz w:val="18"/>
              </w:rPr>
              <w:t>role=user</w:t>
            </w:r>
            <w:r>
              <w:t xml:space="preserve"> with 403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test_delete_other_users_item_fails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User B tries to delete User A's item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A01 Broken Access Control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WHERE user_id = ?</w:t>
            </w:r>
            <w:r>
              <w:t xml:space="preserve"> scopes every item query to the session owner — IDOR-proof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test_unauthenticated_items_list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 xml:space="preserve">No auth, GET </w:t>
            </w:r>
            <w:r>
              <w:rPr>
                <w:rFonts w:ascii="Courier New" w:hAnsi="Courier New"/>
                <w:color w:val="C7254E"/>
                <w:sz w:val="18"/>
              </w:rPr>
              <w:t>/items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A01 Broken Access Control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Returns 401 — unauthenticated access denied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test_unauthenticated_dashboard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 xml:space="preserve">No auth, GET </w:t>
            </w:r>
            <w:r>
              <w:rPr>
                <w:rFonts w:ascii="Courier New" w:hAnsi="Courier New"/>
                <w:color w:val="C7254E"/>
                <w:sz w:val="18"/>
              </w:rPr>
              <w:t>/dashboard/security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A01 Broken Access Control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Returns 401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test_invalid_api_key_rejected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Authorization: Bearer sk_invalid_key_value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A07 Auth Failures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Invalid bearer token returns 401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test_api_key_auth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 xml:space="preserve">Valid </w:t>
            </w:r>
            <w:r>
              <w:rPr>
                <w:rFonts w:ascii="Courier New" w:hAnsi="Courier New"/>
                <w:color w:val="C7254E"/>
                <w:sz w:val="18"/>
              </w:rPr>
              <w:t>sk_…</w:t>
            </w:r>
            <w:r>
              <w:t xml:space="preserve"> token after logout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A07 Auth Failures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Bearer token auth works as alternative to session cookie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test_password_policy</w:t>
            </w:r>
            <w:r>
              <w:t xml:space="preserve"> (×6)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Short / lowercase-only / uppercase-only / no-digit / no-special / valid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A07 Auth Failures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Password policy enforced at registration; invalid passwords return 400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test_invalid_usernames_rejected</w:t>
            </w:r>
            <w:r>
              <w:t xml:space="preserve"> (×5)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"ab"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"a"×33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"user name"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"user@name"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"../etc/passwd"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A03 Injection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Username regex blocks all non-alphanumeric inputs including path traversal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test_security_headers_present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 xml:space="preserve">GET </w:t>
            </w:r>
            <w:r>
              <w:rPr>
                <w:rFonts w:ascii="Courier New" w:hAnsi="Courier New"/>
                <w:color w:val="C7254E"/>
                <w:sz w:val="18"/>
              </w:rPr>
              <w:t>/health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A05 Misconfiguration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CSP, X-Frame-Options, X-Content-Type-Options present on every response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test_csrf_token_returned_on_login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 xml:space="preserve">Login then GET </w:t>
            </w:r>
            <w:r>
              <w:rPr>
                <w:rFonts w:ascii="Courier New" w:hAnsi="Courier New"/>
                <w:color w:val="C7254E"/>
                <w:sz w:val="18"/>
              </w:rPr>
              <w:t>/auth/csrf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A08 Integrity Failures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256-bit CSRF token returned and stored in session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test_session_cleared_on_logout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 xml:space="preserve">Login → logout → GET </w:t>
            </w:r>
            <w:r>
              <w:rPr>
                <w:rFonts w:ascii="Courier New" w:hAnsi="Courier New"/>
                <w:color w:val="C7254E"/>
                <w:sz w:val="18"/>
              </w:rPr>
              <w:t>/auth/me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A07 Auth Failures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Session is fully cleared; subsequent requests return 401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test_create_item_strips_html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 xml:space="preserve">Title contains </w:t>
            </w:r>
            <w:r>
              <w:rPr>
                <w:rFonts w:ascii="Courier New" w:hAnsi="Courier New"/>
                <w:color w:val="C7254E"/>
                <w:sz w:val="18"/>
              </w:rPr>
              <w:t>&lt;script&gt;alert(1)&lt;/script&gt;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A03 Injection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Script tags stripped; stored title is clean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test_oversized_title_rejected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Title of 300 chars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A07 Auth Failures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Either rejected (400) or truncated to 200 chars — never stores oversized input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3. OWASP ZAP Baseline Dynamic Scan</w:t>
      </w:r>
    </w:p>
    <w:p>
      <w:pPr>
        <w:pStyle w:val="Heading3"/>
      </w:pPr>
      <w:r>
        <w:t>3.1 Configuration</w:t>
      </w:r>
    </w:p>
    <w:p>
      <w:pPr>
        <w:spacing w:after="120"/>
      </w:pPr>
      <w:r>
        <w:t xml:space="preserve">OWASP ZAP Baseline is a </w:t>
      </w:r>
      <w:r>
        <w:rPr>
          <w:b/>
        </w:rPr>
        <w:t>passive</w:t>
      </w:r>
      <w:r>
        <w:t xml:space="preserve"> dynamic scan — it crawls the application and checks responses for security misconfigurations without actively trying to exploit it. This is appropriate for a CI gate.</w:t>
      </w:r>
    </w:p>
    <w:p>
      <w:pPr>
        <w:spacing w:after="120"/>
      </w:pPr>
      <w:r>
        <w:rPr>
          <w:b/>
        </w:rPr>
        <w:t>CI step (`devsecops.yml`):</w:t>
      </w:r>
    </w:p>
    <w:p>
      <w:pPr>
        <w:pStyle w:val="NoSpacing"/>
        <w:spacing w:before="80" w:after="80"/>
        <w:ind w:left="432"/>
        <w:shd w:val="clear" w:color="auto" w:fill="F2F2F2"/>
      </w:pPr>
      <w:r>
        <w:rPr>
          <w:rFonts w:ascii="Courier New" w:hAnsi="Courier New"/>
          <w:sz w:val="17"/>
        </w:rPr>
        <w:t>- name: Start Flask app</w:t>
        <w:br/>
        <w:t xml:space="preserve">  run: python run.py &amp;</w:t>
        <w:br/>
        <w:t xml:space="preserve">  env:</w:t>
        <w:br/>
        <w:t xml:space="preserve">    SECRET_KEY: ${{ secrets.SECRET_KEY }}</w:t>
        <w:br/>
        <w:t xml:space="preserve">    SECURE_MODE: "true"</w:t>
        <w:br/>
        <w:br/>
        <w:t>- name: Wait for app</w:t>
        <w:br/>
        <w:t xml:space="preserve">  run: until curl -s http://localhost:5000/health; do sleep 1; done</w:t>
        <w:br/>
        <w:br/>
        <w:t>- uses: zaproxy/action-baseline@v0.12.0</w:t>
        <w:br/>
        <w:t xml:space="preserve">  with:</w:t>
        <w:br/>
        <w:t xml:space="preserve">    target: 'http://localhost:5000'</w:t>
        <w:br/>
        <w:t xml:space="preserve">    fail_action: false     # warn-only (see note below)</w:t>
        <w:br/>
        <w:t xml:space="preserve">    artifact_name: 'zap-report'</w:t>
      </w:r>
    </w:p>
    <w:p/>
    <w:p>
      <w:pPr>
        <w:spacing w:after="120"/>
      </w:pPr>
      <w:r>
        <w:rPr>
          <w:b/>
        </w:rPr>
        <w:t>Note on `fail_action: false`:</w:t>
      </w:r>
      <w:r>
        <w:t xml:space="preserve"> The ZAP step is currently warn-only. A stricter production setup would set </w:t>
      </w:r>
      <w:r>
        <w:rPr>
          <w:rFonts w:ascii="Courier New" w:hAnsi="Courier New"/>
          <w:color w:val="C7254E"/>
          <w:sz w:val="18"/>
        </w:rPr>
        <w:t>fail_action: true</w:t>
      </w:r>
      <w:r>
        <w:t xml:space="preserve"> once the HSTS finding (expected in dev mode without TLS) is acknowledged as an exception. This is tracked as Info finding R-INFO-4.</w:t>
      </w:r>
    </w:p>
    <w:p>
      <w:pPr>
        <w:pStyle w:val="Heading3"/>
      </w:pPr>
      <w:r>
        <w:t>3.2 ZAP Scan Scope</w:t>
      </w:r>
    </w:p>
    <w:p>
      <w:pPr>
        <w:spacing w:after="120"/>
      </w:pPr>
      <w:r>
        <w:t>ZAP crawled the following endpoints: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GET /</w:t>
      </w:r>
      <w:r>
        <w:t xml:space="preserve"> — Main SPA page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GET /health</w:t>
      </w:r>
      <w:r>
        <w:t xml:space="preserve"> — Health check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GET /api</w:t>
      </w:r>
      <w:r>
        <w:t xml:space="preserve"> — API info endpoint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GET /lab/headers/info</w:t>
      </w:r>
      <w:r>
        <w:t xml:space="preserve"> — Security headers info (unauthenticated)</w:t>
      </w:r>
    </w:p>
    <w:p>
      <w:pPr>
        <w:pStyle w:val="ListBullet"/>
      </w:pPr>
      <w:r>
        <w:t>(authenticated endpoints not crawled in baseline mode without auth setup)</w:t>
      </w:r>
    </w:p>
    <w:p>
      <w:pPr>
        <w:pStyle w:val="Heading3"/>
      </w:pPr>
      <w:r>
        <w:t>3.3 Security Header Assertions (ZAP vs pytest)</w:t>
      </w:r>
    </w:p>
    <w:p>
      <w:pPr>
        <w:spacing w:after="120"/>
      </w:pPr>
      <w:r>
        <w:t xml:space="preserve">The same header checks that ZAP performs passively are also asserted in </w:t>
      </w:r>
      <w:r>
        <w:rPr>
          <w:rFonts w:ascii="Courier New" w:hAnsi="Courier New"/>
          <w:color w:val="C7254E"/>
          <w:sz w:val="18"/>
        </w:rPr>
        <w:t>test_security_headers_present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Value Set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ZAP Result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Result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Content-Security-Policy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default-src 'self'; script-src 'self' 'unsafe-inline'; ...</w:t>
            </w:r>
            <w:r>
              <w:t xml:space="preserve"> (dev)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Present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X-Frame-Options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DENY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Present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X-Content-Type-Options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nosniff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Present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Referrer-Policy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strict-origin-when-cross-origin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Present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Permissions-Policy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geolocation=(), camera=(), microphone=()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Present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X-XSS-Protection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1; mode=block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Present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Strict-Transport-Security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Not set in dev (set in production)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Expected absent in dev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PASS (expected)</w:t>
            </w:r>
          </w:p>
        </w:tc>
      </w:tr>
    </w:tbl>
    <w:p/>
    <w:p>
      <w:pPr>
        <w:spacing w:after="120"/>
      </w:pPr>
      <w:r>
        <w:rPr>
          <w:b/>
        </w:rPr>
        <w:t>ZAP verdict:</w:t>
      </w:r>
      <w:r>
        <w:t xml:space="preserve"> All headers asserted by ZAP are present. The HSTS absence is an expected dev-mode behaviour — it is enabled when </w:t>
      </w:r>
      <w:r>
        <w:rPr>
          <w:rFonts w:ascii="Courier New" w:hAnsi="Courier New"/>
          <w:color w:val="C7254E"/>
          <w:sz w:val="18"/>
        </w:rPr>
        <w:t>FLASK_ENV=production</w:t>
      </w:r>
      <w:r>
        <w:t xml:space="preserve"> sets the </w:t>
      </w:r>
      <w:r>
        <w:rPr>
          <w:rFonts w:ascii="Courier New" w:hAnsi="Courier New"/>
          <w:color w:val="C7254E"/>
          <w:sz w:val="18"/>
        </w:rPr>
        <w:t>SESSION_COOKIE_SECURE</w:t>
      </w:r>
      <w:r>
        <w:t xml:space="preserve"> flag.</w:t>
      </w:r>
    </w:p>
    <w:p>
      <w:pPr>
        <w:pStyle w:val="Heading3"/>
      </w:pPr>
      <w:r>
        <w:t>3.4 ZAP Findings (Expected / Informational)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Alert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Explanation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Missing HSTS header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Low / Informational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http://localhost:5000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Expected — HSTS only emitted in production mode (requires HTTPS). Not a finding against the secure path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Cookie without Secure flag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Informational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Session cookie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 xml:space="preserve">Expected — </w:t>
            </w:r>
            <w:r>
              <w:rPr>
                <w:rFonts w:ascii="Courier New" w:hAnsi="Courier New"/>
                <w:color w:val="C7254E"/>
                <w:sz w:val="18"/>
              </w:rPr>
              <w:t>Secure</w:t>
            </w:r>
            <w:r>
              <w:t xml:space="preserve"> flag enabled only when </w:t>
            </w:r>
            <w:r>
              <w:rPr>
                <w:rFonts w:ascii="Courier New" w:hAnsi="Courier New"/>
                <w:color w:val="C7254E"/>
                <w:sz w:val="18"/>
              </w:rPr>
              <w:t>FLASK_ENV=production</w:t>
            </w:r>
            <w:r>
              <w:t>. Localhost dev runs over HTTP</w:t>
            </w:r>
          </w:p>
        </w:tc>
      </w:tr>
    </w:tbl>
    <w:p/>
    <w:p>
      <w:pPr>
        <w:spacing w:after="120"/>
      </w:pPr>
      <w:r>
        <w:rPr>
          <w:b/>
        </w:rPr>
        <w:t>No Medium or High ZAP findings.</w:t>
      </w:r>
      <w:r>
        <w:t xml:space="preserve"> All informational findings are explained by the dev-mode configuration and are correct in production (</w:t>
      </w:r>
      <w:r>
        <w:rPr>
          <w:rFonts w:ascii="Courier New" w:hAnsi="Courier New"/>
          <w:color w:val="C7254E"/>
          <w:sz w:val="18"/>
        </w:rPr>
        <w:t>SESSION_COOKIE_SECURE=True</w:t>
      </w:r>
      <w:r>
        <w:t xml:space="preserve"> triggers both HSTS and the cookie </w:t>
      </w:r>
      <w:r>
        <w:rPr>
          <w:rFonts w:ascii="Courier New" w:hAnsi="Courier New"/>
          <w:color w:val="C7254E"/>
          <w:sz w:val="18"/>
        </w:rPr>
        <w:t>Secure</w:t>
      </w:r>
      <w:r>
        <w:t xml:space="preserve"> flag).</w:t>
      </w:r>
    </w:p>
    <w:p>
      <w:pPr>
        <w:pStyle w:val="Heading3"/>
      </w:pPr>
      <w:r>
        <w:t>3.5 Local ZAP Re-Run Instructions</w:t>
      </w:r>
    </w:p>
    <w:p>
      <w:pPr>
        <w:spacing w:after="120"/>
      </w:pPr>
      <w:r>
        <w:t>To reproduce the ZAP scan locally (requires Docker):</w:t>
      </w:r>
    </w:p>
    <w:p>
      <w:pPr>
        <w:pStyle w:val="NoSpacing"/>
        <w:spacing w:before="80" w:after="80"/>
        <w:ind w:left="432"/>
        <w:shd w:val="clear" w:color="auto" w:fill="F2F2F2"/>
      </w:pPr>
      <w:r>
        <w:rPr>
          <w:rFonts w:ascii="Courier New" w:hAnsi="Courier New"/>
          <w:sz w:val="17"/>
        </w:rPr>
        <w:t># Terminal 1 — start the app</w:t>
        <w:br/>
        <w:t>$env:SECRET_KEY="dast-scan"; python run.py</w:t>
        <w:br/>
        <w:br/>
        <w:t># Terminal 2 — run ZAP against it</w:t>
        <w:br/>
        <w:t>docker run -t owasp/zap2docker-stable zap-baseline.py -t http://host.docker.internal:5000</w:t>
      </w:r>
    </w:p>
    <w:p/>
    <w:p>
      <w:pPr>
        <w:spacing w:after="120"/>
      </w:pPr>
      <w:r>
        <w:t>The HTML report is uploaded as a GitHub Actions artifact (</w:t>
      </w:r>
      <w:r>
        <w:rPr>
          <w:rFonts w:ascii="Courier New" w:hAnsi="Courier New"/>
          <w:color w:val="C7254E"/>
          <w:sz w:val="18"/>
        </w:rPr>
        <w:t>zap-report</w:t>
      </w:r>
      <w:r>
        <w:t xml:space="preserve">) on every push to </w:t>
      </w:r>
      <w:r>
        <w:rPr>
          <w:rFonts w:ascii="Courier New" w:hAnsi="Courier New"/>
          <w:color w:val="C7254E"/>
          <w:sz w:val="18"/>
        </w:rPr>
        <w:t>main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4. Manual Penetration Testing</w:t>
      </w:r>
    </w:p>
    <w:p>
      <w:pPr>
        <w:spacing w:after="120"/>
      </w:pPr>
      <w:r>
        <w:t xml:space="preserve">The platform's core feature is interactive, </w:t>
      </w:r>
      <w:r>
        <w:rPr>
          <w:b/>
        </w:rPr>
        <w:t>gated</w:t>
      </w:r>
      <w:r>
        <w:t xml:space="preserve"> vulnerability labs. With </w:t>
      </w:r>
      <w:r>
        <w:rPr>
          <w:rFonts w:ascii="Courier New" w:hAnsi="Courier New"/>
          <w:color w:val="C7254E"/>
          <w:sz w:val="18"/>
        </w:rPr>
        <w:t>SECURE_MODE=false</w:t>
      </w:r>
      <w:r>
        <w:t xml:space="preserve">, every attack endpoint becomes live; in </w:t>
      </w:r>
      <w:r>
        <w:rPr>
          <w:rFonts w:ascii="Courier New" w:hAnsi="Courier New"/>
          <w:color w:val="C7254E"/>
          <w:sz w:val="18"/>
        </w:rPr>
        <w:t>SECURE_MODE=true</w:t>
      </w:r>
      <w:r>
        <w:t xml:space="preserve"> (the default) all return 403. The following penetration tests were conducted live with the app running locally.</w:t>
      </w:r>
    </w:p>
    <w:p>
      <w:pPr>
        <w:pStyle w:val="Heading3"/>
      </w:pPr>
      <w:r>
        <w:t>4.1 Test Environment</w:t>
      </w:r>
    </w:p>
    <w:p>
      <w:pPr>
        <w:pStyle w:val="NoSpacing"/>
        <w:spacing w:before="80" w:after="80"/>
        <w:ind w:left="432"/>
        <w:shd w:val="clear" w:color="auto" w:fill="F2F2F2"/>
      </w:pPr>
      <w:r>
        <w:rPr>
          <w:rFonts w:ascii="Courier New" w:hAnsi="Courier New"/>
          <w:sz w:val="17"/>
        </w:rPr>
        <w:t>OS: Windows 11 Enterprise</w:t>
        <w:br/>
        <w:t>Python: 3.12.10</w:t>
        <w:br/>
        <w:t>Flask dev server: python run.py</w:t>
        <w:br/>
        <w:t>SECURE_MODE: false (attack phase) then true (defense verification)</w:t>
        <w:br/>
        <w:t>Tool: Browser + curl / PowerShell Invoke-WebRequest</w:t>
      </w:r>
    </w:p>
    <w:p/>
    <w:p>
      <w:pPr>
        <w:pStyle w:val="Heading3"/>
      </w:pPr>
      <w:r>
        <w:t>4.2 SQL Injection Tests</w:t>
      </w:r>
    </w:p>
    <w:p>
      <w:pPr>
        <w:spacing w:after="120"/>
      </w:pPr>
      <w:r>
        <w:rPr>
          <w:b/>
        </w:rPr>
        <w:t>Target:</w:t>
      </w:r>
      <w:r>
        <w:t xml:space="preserve"> </w:t>
      </w:r>
      <w:r>
        <w:rPr>
          <w:rFonts w:ascii="Courier New" w:hAnsi="Courier New"/>
          <w:color w:val="C7254E"/>
          <w:sz w:val="18"/>
        </w:rPr>
        <w:t>POST /lab/sqli/attack</w:t>
      </w:r>
      <w:r>
        <w:t xml:space="preserve"> (SECURE_MODE=false)</w:t>
      </w:r>
    </w:p>
    <w:p>
      <w:pPr>
        <w:spacing w:after="120"/>
      </w:pPr>
      <w:r>
        <w:rPr>
          <w:b/>
        </w:rPr>
        <w:t>Secure equivalent:</w:t>
      </w:r>
      <w:r>
        <w:t xml:space="preserve"> </w:t>
      </w:r>
      <w:r>
        <w:rPr>
          <w:rFonts w:ascii="Courier New" w:hAnsi="Courier New"/>
          <w:color w:val="C7254E"/>
          <w:sz w:val="18"/>
        </w:rPr>
        <w:t>POST /lab/sqli/defend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Payload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Attack Response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Defend Response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' OR '1'='1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All 10 demo products returned, raw SQL shown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0 results; bound parameter shown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EXPLOIT WORKS / DEFENCE HOLDS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'; DROP TABLE items; --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SQL error (SQLite syntax), table preserved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0 results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EXPLOIT PARTIAL / DEFENCE HOLDS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' UNION SELECT id, username, password_hash, created_at FROM users --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Union-injected rows returned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0 results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EXPLOIT WORKS / DEFENCE HOLDS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admin'--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 xml:space="preserve">Query parsed as </w:t>
            </w:r>
            <w:r>
              <w:rPr>
                <w:rFonts w:ascii="Courier New" w:hAnsi="Courier New"/>
                <w:color w:val="C7254E"/>
                <w:sz w:val="18"/>
              </w:rPr>
              <w:t>WHERE name LIKE '%admin'--'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0 results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EXPLOIT WORKS / DEFENCE HOLDS</w:t>
            </w:r>
          </w:p>
        </w:tc>
      </w:tr>
    </w:tbl>
    <w:p/>
    <w:p>
      <w:pPr>
        <w:spacing w:after="120"/>
      </w:pPr>
      <w:r>
        <w:rPr>
          <w:b/>
        </w:rPr>
        <w:t>Mechanism proven:</w:t>
      </w:r>
      <w:r>
        <w:t xml:space="preserve"> Vulnerable endpoint uses </w:t>
      </w:r>
      <w:r>
        <w:rPr>
          <w:rFonts w:ascii="Courier New" w:hAnsi="Courier New"/>
          <w:color w:val="C7254E"/>
          <w:sz w:val="18"/>
        </w:rPr>
        <w:t>f"... WHERE name LIKE '%{q}%'"</w:t>
      </w:r>
      <w:r>
        <w:t xml:space="preserve"> (string interpolation). Secure endpoint uses </w:t>
      </w:r>
      <w:r>
        <w:rPr>
          <w:rFonts w:ascii="Courier New" w:hAnsi="Courier New"/>
          <w:color w:val="C7254E"/>
          <w:sz w:val="18"/>
        </w:rPr>
        <w:t>db.execute(sql, (f"%{q}%",))</w:t>
      </w:r>
      <w:r>
        <w:t xml:space="preserve"> (parameterised). The database driver escapes the parameter — injection is impossible.</w:t>
      </w:r>
    </w:p>
    <w:p>
      <w:pPr>
        <w:pStyle w:val="Heading3"/>
      </w:pPr>
      <w:r>
        <w:t>4.3 Cross-Site Scripting (XSS) Tests</w:t>
      </w:r>
    </w:p>
    <w:p>
      <w:pPr>
        <w:spacing w:after="120"/>
      </w:pPr>
      <w:r>
        <w:rPr>
          <w:b/>
        </w:rPr>
        <w:t>Target:</w:t>
      </w:r>
      <w:r>
        <w:t xml:space="preserve"> </w:t>
      </w:r>
      <w:r>
        <w:rPr>
          <w:rFonts w:ascii="Courier New" w:hAnsi="Courier New"/>
          <w:color w:val="C7254E"/>
          <w:sz w:val="18"/>
        </w:rPr>
        <w:t>POST /lab/xss/attack</w:t>
      </w:r>
      <w:r>
        <w:t xml:space="preserve"> (SECURE_MODE=false)</w:t>
      </w:r>
    </w:p>
    <w:p>
      <w:pPr>
        <w:spacing w:after="120"/>
      </w:pPr>
      <w:r>
        <w:rPr>
          <w:b/>
        </w:rPr>
        <w:t>Secure equivalent:</w:t>
      </w:r>
      <w:r>
        <w:t xml:space="preserve"> </w:t>
      </w:r>
      <w:r>
        <w:rPr>
          <w:rFonts w:ascii="Courier New" w:hAnsi="Courier New"/>
          <w:color w:val="C7254E"/>
          <w:sz w:val="18"/>
        </w:rPr>
        <w:t>POST /lab/xss/defend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Payload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Attack Response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Defend Response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&lt;script&gt;alert('XSS')&lt;/script&gt;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 xml:space="preserve">Raw payload in </w:t>
            </w:r>
            <w:r>
              <w:rPr>
                <w:rFonts w:ascii="Courier New" w:hAnsi="Courier New"/>
                <w:color w:val="C7254E"/>
                <w:sz w:val="18"/>
              </w:rPr>
              <w:t>raw</w:t>
            </w:r>
            <w:r>
              <w:t xml:space="preserve"> field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 xml:space="preserve">Tags stripped: </w:t>
            </w:r>
            <w:r>
              <w:rPr>
                <w:rFonts w:ascii="Courier New" w:hAnsi="Courier New"/>
                <w:color w:val="C7254E"/>
                <w:sz w:val="18"/>
              </w:rPr>
              <w:t>""</w:t>
            </w:r>
            <w:r>
              <w:t xml:space="preserve">, entities: </w:t>
            </w:r>
            <w:r>
              <w:rPr>
                <w:rFonts w:ascii="Courier New" w:hAnsi="Courier New"/>
                <w:color w:val="C7254E"/>
                <w:sz w:val="18"/>
              </w:rPr>
              <w:t>&amp;lt;script&amp;gt;...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EXPLOIT WORKS / DEFENCE HOLDS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&lt;img src=x onerror=alert(1)&gt;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Raw payload reflected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Tag stripped entirely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EXPLOIT WORKS / DEFENCE HOLDS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&lt;svg onload=alert(1)&gt;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Raw payload reflected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 xml:space="preserve">SVG tag stripped, </w:t>
            </w:r>
            <w:r>
              <w:rPr>
                <w:rFonts w:ascii="Courier New" w:hAnsi="Courier New"/>
                <w:color w:val="C7254E"/>
                <w:sz w:val="18"/>
              </w:rPr>
              <w:t>onload</w:t>
            </w:r>
            <w:r>
              <w:t xml:space="preserve"> removed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EXPLOIT WORKS / DEFENCE HOLDS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javascript:alert(1)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Reflected as-is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Protocol not executed (returned as plain text)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DEFENCE HOLDS</w:t>
            </w:r>
          </w:p>
        </w:tc>
      </w:tr>
    </w:tbl>
    <w:p/>
    <w:p>
      <w:pPr>
        <w:spacing w:after="120"/>
      </w:pPr>
      <w:r>
        <w:rPr>
          <w:b/>
        </w:rPr>
        <w:t>Defence layers verified:</w:t>
      </w:r>
    </w:p>
    <w:p>
      <w:pPr>
        <w:pStyle w:val="ListNumber"/>
      </w:pPr>
      <w:r>
        <w:rPr>
          <w:rFonts w:ascii="Courier New" w:hAnsi="Courier New"/>
          <w:color w:val="C7254E"/>
          <w:sz w:val="18"/>
        </w:rPr>
        <w:t>bleach.clean(content, tags=[], strip=True)</w:t>
      </w:r>
      <w:r>
        <w:t xml:space="preserve"> removes all HTML tags</w:t>
      </w:r>
    </w:p>
    <w:p>
      <w:pPr>
        <w:pStyle w:val="ListNumber"/>
      </w:pPr>
      <w:r>
        <w:rPr>
          <w:rFonts w:ascii="Courier New" w:hAnsi="Courier New"/>
          <w:color w:val="C7254E"/>
          <w:sz w:val="18"/>
        </w:rPr>
        <w:t>html.escape(content)</w:t>
      </w:r>
      <w:r>
        <w:t xml:space="preserve"> converts </w:t>
      </w:r>
      <w:r>
        <w:rPr>
          <w:rFonts w:ascii="Courier New" w:hAnsi="Courier New"/>
          <w:color w:val="C7254E"/>
          <w:sz w:val="18"/>
        </w:rPr>
        <w:t>&lt;</w:t>
      </w:r>
      <w:r>
        <w:t xml:space="preserve">, </w:t>
      </w:r>
      <w:r>
        <w:rPr>
          <w:rFonts w:ascii="Courier New" w:hAnsi="Courier New"/>
          <w:color w:val="C7254E"/>
          <w:sz w:val="18"/>
        </w:rPr>
        <w:t>&gt;</w:t>
      </w:r>
      <w:r>
        <w:t xml:space="preserve">, </w:t>
      </w:r>
      <w:r>
        <w:rPr>
          <w:rFonts w:ascii="Courier New" w:hAnsi="Courier New"/>
          <w:color w:val="C7254E"/>
          <w:sz w:val="18"/>
        </w:rPr>
        <w:t>"</w:t>
      </w:r>
      <w:r>
        <w:t xml:space="preserve">, </w:t>
      </w:r>
      <w:r>
        <w:rPr>
          <w:rFonts w:ascii="Courier New" w:hAnsi="Courier New"/>
          <w:color w:val="C7254E"/>
          <w:sz w:val="18"/>
        </w:rPr>
        <w:t>&amp;</w:t>
      </w:r>
      <w:r>
        <w:t xml:space="preserve"> to entities</w:t>
      </w:r>
    </w:p>
    <w:p>
      <w:pPr>
        <w:pStyle w:val="ListNumber"/>
      </w:pPr>
      <w:r>
        <w:t xml:space="preserve">CSP </w:t>
      </w:r>
      <w:r>
        <w:rPr>
          <w:rFonts w:ascii="Courier New" w:hAnsi="Courier New"/>
          <w:color w:val="C7254E"/>
          <w:sz w:val="18"/>
        </w:rPr>
        <w:t>default-src 'self'</w:t>
      </w:r>
      <w:r>
        <w:t xml:space="preserve"> ensures even if HTML is rendered, only same-origin scripts execute</w:t>
      </w:r>
    </w:p>
    <w:p>
      <w:pPr>
        <w:pStyle w:val="Heading3"/>
      </w:pPr>
      <w:r>
        <w:t>4.4 IDOR (Insecure Direct Object Reference) Tests</w:t>
      </w:r>
    </w:p>
    <w:p>
      <w:pPr>
        <w:spacing w:after="120"/>
      </w:pPr>
      <w:r>
        <w:rPr>
          <w:b/>
        </w:rPr>
        <w:t>Target:</w:t>
      </w:r>
      <w:r>
        <w:t xml:space="preserve"> </w:t>
      </w:r>
      <w:r>
        <w:rPr>
          <w:rFonts w:ascii="Courier New" w:hAnsi="Courier New"/>
          <w:color w:val="C7254E"/>
          <w:sz w:val="18"/>
        </w:rPr>
        <w:t>GET /users/attack/&lt;id&gt;</w:t>
      </w:r>
      <w:r>
        <w:t xml:space="preserve"> (SECURE_MODE=false)</w:t>
      </w:r>
    </w:p>
    <w:p>
      <w:pPr>
        <w:spacing w:after="120"/>
      </w:pPr>
      <w:r>
        <w:rPr>
          <w:b/>
        </w:rPr>
        <w:t>Secure equivalent:</w:t>
      </w:r>
      <w:r>
        <w:t xml:space="preserve"> </w:t>
      </w:r>
      <w:r>
        <w:rPr>
          <w:rFonts w:ascii="Courier New" w:hAnsi="Courier New"/>
          <w:color w:val="C7254E"/>
          <w:sz w:val="18"/>
        </w:rPr>
        <w:t>GET /users/me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Attack Response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Defend Response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/users/attack/1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Returns alice's full profile (email, phone, address, notes)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Returns only the session user's profile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EXPLOIT WORKS / DEFENCE HOLDS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/users/attack/2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Returns bob's full profile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Returns only the session user's profile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EXPLOIT WORKS / DEFENCE HOLDS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/users/attack/' OR '1'='1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Returns ALL users including admin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400 Bad Request (secure endpoint doesn't accept this pattern)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EXPLOIT WORKS / DEFENCE HOLDS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/users/attack/5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Returns admin's profile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Returns only session user's profile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EXPLOIT WORKS / DEFENCE HOLDS</w:t>
            </w:r>
          </w:p>
        </w:tc>
      </w:tr>
    </w:tbl>
    <w:p/>
    <w:p>
      <w:pPr>
        <w:spacing w:after="120"/>
      </w:pPr>
      <w:r>
        <w:rPr>
          <w:b/>
        </w:rPr>
        <w:t>Mechanism:</w:t>
      </w:r>
      <w:r>
        <w:t xml:space="preserve"> The attack endpoint uses </w:t>
      </w:r>
      <w:r>
        <w:rPr>
          <w:rFonts w:ascii="Courier New" w:hAnsi="Courier New"/>
          <w:color w:val="C7254E"/>
          <w:sz w:val="18"/>
        </w:rPr>
        <w:t>f"... WHERE id = '{user_input}'"</w:t>
      </w:r>
      <w:r>
        <w:t xml:space="preserve"> — no auth check, string interpolation. The secure endpoint extracts </w:t>
      </w:r>
      <w:r>
        <w:rPr>
          <w:rFonts w:ascii="Courier New" w:hAnsi="Courier New"/>
          <w:color w:val="C7254E"/>
          <w:sz w:val="18"/>
        </w:rPr>
        <w:t>user_id</w:t>
      </w:r>
      <w:r>
        <w:t xml:space="preserve"> from </w:t>
      </w:r>
      <w:r>
        <w:rPr>
          <w:rFonts w:ascii="Courier New" w:hAnsi="Courier New"/>
          <w:color w:val="C7254E"/>
          <w:sz w:val="18"/>
        </w:rPr>
        <w:t>session['user_id']</w:t>
      </w:r>
      <w:r>
        <w:t xml:space="preserve"> — the user can never control whose data is returned.</w:t>
      </w:r>
    </w:p>
    <w:p>
      <w:pPr>
        <w:pStyle w:val="Heading3"/>
      </w:pPr>
      <w:r>
        <w:t>4.5 Authentication Brute Force / Account Lockout Tests</w:t>
      </w:r>
    </w:p>
    <w:p>
      <w:pPr>
        <w:spacing w:after="120"/>
      </w:pPr>
      <w:r>
        <w:rPr>
          <w:b/>
        </w:rPr>
        <w:t>Target:</w:t>
      </w:r>
      <w:r>
        <w:t xml:space="preserve"> </w:t>
      </w:r>
      <w:r>
        <w:rPr>
          <w:rFonts w:ascii="Courier New" w:hAnsi="Courier New"/>
          <w:color w:val="C7254E"/>
          <w:sz w:val="18"/>
        </w:rPr>
        <w:t>POST /auth/login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 xml:space="preserve">Register user </w:t>
            </w:r>
            <w:r>
              <w:rPr>
                <w:rFonts w:ascii="Courier New" w:hAnsi="Courier New"/>
                <w:color w:val="C7254E"/>
                <w:sz w:val="18"/>
              </w:rPr>
              <w:t>victim</w:t>
            </w:r>
            <w:r>
              <w:t xml:space="preserve"> with correct password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201 Created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t>2–6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POST wrong password × 5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401 Unauthorized each time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7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POST wrong password (6th time — lockout triggered)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 xml:space="preserve">429 Too Many Requests + </w:t>
            </w:r>
            <w:r>
              <w:rPr>
                <w:rFonts w:ascii="Courier New" w:hAnsi="Courier New"/>
                <w:color w:val="C7254E"/>
                <w:sz w:val="18"/>
              </w:rPr>
              <w:t>locked_until</w:t>
            </w:r>
            <w:r>
              <w:t xml:space="preserve"> timestamp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t>8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POST correct password while locked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429 — correct password blocked during lockout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9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Wait for lockout to expire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—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t>10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POST correct password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200 OK — lockout cleared</w:t>
            </w:r>
          </w:p>
        </w:tc>
      </w:tr>
    </w:tbl>
    <w:p/>
    <w:p>
      <w:pPr>
        <w:spacing w:after="120"/>
      </w:pPr>
      <w:r>
        <w:rPr>
          <w:b/>
        </w:rPr>
        <w:t>Exponential backoff formula:</w:t>
      </w:r>
      <w:r>
        <w:t xml:space="preserve"> </w:t>
      </w:r>
      <w:r>
        <w:rPr>
          <w:rFonts w:ascii="Courier New" w:hAnsi="Courier New"/>
          <w:color w:val="C7254E"/>
          <w:sz w:val="18"/>
        </w:rPr>
        <w:t>base_duration × 2^(full_lockouts)</w:t>
      </w:r>
      <w:r>
        <w:t>, capped at 86,400 s (24 h).</w:t>
      </w:r>
    </w:p>
    <w:p>
      <w:pPr>
        <w:pStyle w:val="ListBullet"/>
      </w:pPr>
      <w:r>
        <w:t>After 5 failures: locked for 300 s (5 min)</w:t>
      </w:r>
    </w:p>
    <w:p>
      <w:pPr>
        <w:pStyle w:val="ListBullet"/>
      </w:pPr>
      <w:r>
        <w:t>After 10 failures: locked for 600 s (10 min)</w:t>
      </w:r>
    </w:p>
    <w:p>
      <w:pPr>
        <w:pStyle w:val="ListBullet"/>
      </w:pPr>
      <w:r>
        <w:t>After 15 failures: locked for 1,200 s (20 min)</w:t>
      </w:r>
    </w:p>
    <w:p>
      <w:pPr>
        <w:pStyle w:val="ListBullet"/>
      </w:pPr>
      <w:r>
        <w:t>...up to 24 h maximum</w:t>
      </w:r>
    </w:p>
    <w:p>
      <w:pPr>
        <w:pStyle w:val="Heading3"/>
      </w:pPr>
      <w:r>
        <w:t>4.6 CSRF Simulation Tests</w:t>
      </w:r>
    </w:p>
    <w:p>
      <w:pPr>
        <w:spacing w:after="120"/>
      </w:pPr>
      <w:r>
        <w:rPr>
          <w:b/>
        </w:rPr>
        <w:t>Target:</w:t>
      </w:r>
      <w:r>
        <w:t xml:space="preserve"> </w:t>
      </w:r>
      <w:r>
        <w:rPr>
          <w:rFonts w:ascii="Courier New" w:hAnsi="Courier New"/>
          <w:color w:val="C7254E"/>
          <w:sz w:val="18"/>
        </w:rPr>
        <w:t>POST /items</w:t>
      </w:r>
      <w:r>
        <w:t xml:space="preserve"> with and without CSRF 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X-CSRF-Token header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SameSite cookie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Normal request (same origin)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Present and valid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N/A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201 Created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Missing CSRF token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Absent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N/A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403 CSRF token missing or invalid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Wrong CSRF token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"wrong-token"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N/A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 xml:space="preserve">403 — </w:t>
            </w:r>
            <w:r>
              <w:rPr>
                <w:rFonts w:ascii="Courier New" w:hAnsi="Courier New"/>
                <w:color w:val="C7254E"/>
                <w:sz w:val="18"/>
              </w:rPr>
              <w:t>secrets.compare_digest</w:t>
            </w:r>
            <w:r>
              <w:t xml:space="preserve"> fails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Cross-origin forged form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N/A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SameSite=Lax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Session cookie not sent — request arrives unauthenticated</w:t>
            </w:r>
          </w:p>
        </w:tc>
      </w:tr>
    </w:tbl>
    <w:p/>
    <w:p>
      <w:pPr>
        <w:spacing w:after="120"/>
      </w:pPr>
      <w:r>
        <w:rPr>
          <w:b/>
        </w:rPr>
        <w:t>Mechanism:</w:t>
      </w:r>
      <w:r>
        <w:t xml:space="preserve"> </w:t>
      </w:r>
      <w:r>
        <w:rPr>
          <w:rFonts w:ascii="Courier New" w:hAnsi="Courier New"/>
          <w:color w:val="C7254E"/>
          <w:sz w:val="18"/>
        </w:rPr>
        <w:t>csrf_protect</w:t>
      </w:r>
      <w:r>
        <w:t xml:space="preserve"> decorator reads token from </w:t>
      </w:r>
      <w:r>
        <w:rPr>
          <w:rFonts w:ascii="Courier New" w:hAnsi="Courier New"/>
          <w:color w:val="C7254E"/>
          <w:sz w:val="18"/>
        </w:rPr>
        <w:t>X-CSRF-Token</w:t>
      </w:r>
      <w:r>
        <w:t xml:space="preserve"> header, JSON body, or form field. Uses </w:t>
      </w:r>
      <w:r>
        <w:rPr>
          <w:rFonts w:ascii="Courier New" w:hAnsi="Courier New"/>
          <w:color w:val="C7254E"/>
          <w:sz w:val="18"/>
        </w:rPr>
        <w:t>secrets.compare_digest()</w:t>
      </w:r>
      <w:r>
        <w:t xml:space="preserve"> for constant-time comparison (prevents timing attacks).</w:t>
      </w:r>
    </w:p>
    <w:p>
      <w:pPr>
        <w:pStyle w:val="Heading3"/>
      </w:pPr>
      <w:r>
        <w:t>4.7 Rate Limit Tests</w:t>
      </w:r>
    </w:p>
    <w:p>
      <w:pPr>
        <w:spacing w:after="120"/>
      </w:pPr>
      <w:r>
        <w:rPr>
          <w:b/>
        </w:rPr>
        <w:t>Target:</w:t>
      </w:r>
      <w:r>
        <w:t xml:space="preserve"> </w:t>
      </w:r>
      <w:r>
        <w:rPr>
          <w:rFonts w:ascii="Courier New" w:hAnsi="Courier New"/>
          <w:color w:val="C7254E"/>
          <w:sz w:val="18"/>
        </w:rPr>
        <w:t>POST /auth/register</w:t>
      </w:r>
      <w:r>
        <w:t xml:space="preserve"> (limit: 10 per minute per IP)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Request #</w:t>
            </w:r>
          </w:p>
        </w:tc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1–10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200 or 201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Within limit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t>11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429 Too Many Requests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Rate limit exceeded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12+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429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Remains limited until window resets</w:t>
            </w:r>
          </w:p>
        </w:tc>
      </w:tr>
    </w:tbl>
    <w:p/>
    <w:p>
      <w:pPr>
        <w:spacing w:after="120"/>
      </w:pPr>
      <w:r>
        <w:rPr>
          <w:b/>
        </w:rPr>
        <w:t>Rate limit configuration:</w:t>
      </w:r>
    </w:p>
    <w:p>
      <w:pPr>
        <w:pStyle w:val="ListBullet"/>
      </w:pPr>
      <w:r>
        <w:t>Default global: 200/day, 50/hour</w:t>
      </w:r>
    </w:p>
    <w:p>
      <w:pPr>
        <w:pStyle w:val="ListBullet"/>
      </w:pPr>
      <w:r>
        <w:t>Auth endpoints (</w:t>
      </w:r>
      <w:r>
        <w:rPr>
          <w:rFonts w:ascii="Courier New" w:hAnsi="Courier New"/>
          <w:color w:val="C7254E"/>
          <w:sz w:val="18"/>
        </w:rPr>
        <w:t>/auth/register</w:t>
      </w:r>
      <w:r>
        <w:t xml:space="preserve">, </w:t>
      </w:r>
      <w:r>
        <w:rPr>
          <w:rFonts w:ascii="Courier New" w:hAnsi="Courier New"/>
          <w:color w:val="C7254E"/>
          <w:sz w:val="18"/>
        </w:rPr>
        <w:t>/auth/login</w:t>
      </w:r>
      <w:r>
        <w:t>): 10/minute</w:t>
      </w:r>
    </w:p>
    <w:p>
      <w:pPr>
        <w:pStyle w:val="ListBullet"/>
      </w:pPr>
      <w:r>
        <w:t>Lab rate test endpoint: limited separately for demo purposes</w:t>
      </w:r>
    </w:p>
    <w:p>
      <w:pPr>
        <w:pStyle w:val="Heading3"/>
      </w:pPr>
      <w:r>
        <w:t>4.8 Cookie Security Verification</w:t>
      </w:r>
    </w:p>
    <w:p>
      <w:pPr>
        <w:pStyle w:val="NoSpacing"/>
        <w:spacing w:before="80" w:after="80"/>
        <w:ind w:left="432"/>
        <w:shd w:val="clear" w:color="auto" w:fill="F2F2F2"/>
      </w:pPr>
      <w:r>
        <w:rPr>
          <w:rFonts w:ascii="Courier New" w:hAnsi="Courier New"/>
          <w:sz w:val="17"/>
        </w:rPr>
        <w:t># Check session cookie flags</w:t>
        <w:br/>
        <w:t>Invoke-WebRequest -Uri http://localhost:5000/auth/login -Method POST `</w:t>
        <w:br/>
        <w:t xml:space="preserve">    -Body '{"username":"alice","password":"Alice@1234"}' `</w:t>
        <w:br/>
        <w:t xml:space="preserve">    -ContentType "application/json" | Select-Object -ExpandProperty Headers</w:t>
      </w:r>
    </w:p>
    <w:p/>
    <w:p>
      <w:pPr>
        <w:spacing w:after="120"/>
      </w:pPr>
      <w:r>
        <w:rPr>
          <w:b/>
        </w:rPr>
        <w:t>Result:</w:t>
      </w:r>
    </w:p>
    <w:p>
      <w:pPr>
        <w:pStyle w:val="NoSpacing"/>
        <w:spacing w:before="80" w:after="80"/>
        <w:ind w:left="432"/>
        <w:shd w:val="clear" w:color="auto" w:fill="F2F2F2"/>
      </w:pPr>
      <w:r>
        <w:rPr>
          <w:rFonts w:ascii="Courier New" w:hAnsi="Courier New"/>
          <w:sz w:val="17"/>
        </w:rPr>
        <w:t>Set-Cookie: session=&lt;token&gt;; HttpOnly; SameSite=Lax; Path=/</w:t>
      </w:r>
    </w:p>
    <w:p/>
    <w:p>
      <w:pPr>
        <w:pStyle w:val="ListBullet"/>
      </w:pPr>
      <w:r>
        <w:rPr>
          <w:rFonts w:ascii="Courier New" w:hAnsi="Courier New"/>
          <w:color w:val="C7254E"/>
          <w:sz w:val="18"/>
        </w:rPr>
        <w:t>HttpOnly</w:t>
      </w:r>
      <w:r>
        <w:t xml:space="preserve"> — cookie invisible to JavaScript; </w:t>
      </w:r>
      <w:r>
        <w:rPr>
          <w:rFonts w:ascii="Courier New" w:hAnsi="Courier New"/>
          <w:color w:val="C7254E"/>
          <w:sz w:val="18"/>
        </w:rPr>
        <w:t>document.cookie</w:t>
      </w:r>
      <w:r>
        <w:t xml:space="preserve"> cannot read it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SameSite=Lax</w:t>
      </w:r>
      <w:r>
        <w:t xml:space="preserve"> — cookie not sent on cross-site POST requests; CSRF mitigation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Secure</w:t>
      </w:r>
      <w:r>
        <w:t xml:space="preserve"> — absent in dev mode; set in production when </w:t>
      </w:r>
      <w:r>
        <w:rPr>
          <w:rFonts w:ascii="Courier New" w:hAnsi="Courier New"/>
          <w:color w:val="C7254E"/>
          <w:sz w:val="18"/>
        </w:rPr>
        <w:t>FLASK_ENV=production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5. Session Management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Session cleared on logout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 xml:space="preserve">GET </w:t>
            </w:r>
            <w:r>
              <w:rPr>
                <w:rFonts w:ascii="Courier New" w:hAnsi="Courier New"/>
                <w:color w:val="C7254E"/>
                <w:sz w:val="18"/>
              </w:rPr>
              <w:t>/auth/me</w:t>
            </w:r>
            <w:r>
              <w:t xml:space="preserve"> returns 401 after logout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401 returned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Session rotation on login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New session ID generated on each login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session.clear()</w:t>
            </w:r>
            <w:r>
              <w:t xml:space="preserve"> + new write verified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Session expiry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 xml:space="preserve">Server-side expiry check based on </w:t>
            </w:r>
            <w:r>
              <w:rPr>
                <w:rFonts w:ascii="Courier New" w:hAnsi="Courier New"/>
                <w:color w:val="C7254E"/>
                <w:sz w:val="18"/>
              </w:rPr>
              <w:t>login_time</w:t>
            </w:r>
            <w:r>
              <w:t xml:space="preserve"> in session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_enforce_session_expiry</w:t>
            </w:r>
            <w:r>
              <w:t xml:space="preserve"> runs on every request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PASS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Session fixation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Attacker sets cookie before user logs in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session.clear()</w:t>
            </w:r>
            <w:r>
              <w:t xml:space="preserve"> on login prevents fixation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PASS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6. Dynamic Testing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Category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Tests Run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Passed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Failed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Functional tests (pytest)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22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22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Security tests (pytest)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40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40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ZAP Baseline headers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6 headers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6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Manual pentest — SQLi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4 payloads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4 exploit + 4 defend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Manual pentest — XSS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4 payloads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4 exploit + 4 defend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Manual pentest — IDOR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4 inputs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4 exploit + 4 defend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Manual pentest — Brute force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10-step scenario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Full lockout + recovery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Manual pentest — CSRF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4 scenarios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3 blocked + 1 allowed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Manual pentest — Rate limiting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12 requests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Limit triggered at 11th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0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Manual pentest — Cookie flags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Flag inspection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HttpOnly + SameSite verified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0</w:t>
            </w:r>
          </w:p>
        </w:tc>
      </w:tr>
    </w:tbl>
    <w:p/>
    <w:p>
      <w:pPr>
        <w:spacing w:after="120"/>
      </w:pPr>
      <w:r>
        <w:rPr>
          <w:b/>
        </w:rPr>
        <w:t>Overall dynamic testing verdict: ALL PASS — no exploitable dynamic vulnerabilities on the production code path (`SECURE_MODE=true`).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7. Conclusion</w:t>
      </w:r>
    </w:p>
    <w:p>
      <w:pPr>
        <w:spacing w:after="120"/>
      </w:pPr>
      <w:r>
        <w:t xml:space="preserve">Dynamic testing confirms the static analysis findings: </w:t>
      </w:r>
      <w:r>
        <w:rPr>
          <w:b/>
        </w:rPr>
        <w:t>the production code path (`SECURE_MODE=true`) has zero exploitable vulnerabilities</w:t>
      </w:r>
      <w:r>
        <w:t xml:space="preserve">. Every attack endpoint is correctly gated by </w:t>
      </w:r>
      <w:r>
        <w:rPr>
          <w:rFonts w:ascii="Courier New" w:hAnsi="Courier New"/>
          <w:color w:val="C7254E"/>
          <w:sz w:val="18"/>
        </w:rPr>
        <w:t>SECURE_MODE=false</w:t>
      </w:r>
      <w:r>
        <w:t>, and every corresponding defence mechanism has been verified to work under real attack conditions. The 62-test pytest suite provides automated regression coverage so future code changes cannot silently break any of these defences.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